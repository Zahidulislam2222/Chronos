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Chronos</w:t>
      </w:r>
    </w:p>
    <w:p>
      <w:pPr>
        <w:jc w:val="center"/>
      </w:pPr>
      <w:r>
        <w:rPr>
          <w:b/>
          <w:sz w:val="28"/>
        </w:rPr>
        <w:t>Luxury Watch E-Commerce Platform</w:t>
      </w:r>
    </w:p>
    <w:p>
      <w:r>
        <w:t>A headless WordPress + React e-commerce platform demonstrating senior-level full-stack development.</w:t>
      </w:r>
    </w:p>
    <w:p>
      <w:r>
        <w:t>React 18 | TypeScript | WordPress 7.0 | WooCommerce | WPGraphQL | Stripe | Docker</w:t>
      </w:r>
    </w:p>
    <w:p>
      <w:pPr>
        <w:jc w:val="center"/>
      </w:pPr>
      <w:r>
        <w:t>Version 2.1.0 | May 2026</w:t>
      </w:r>
    </w:p>
    <w:p>
      <w:pPr>
        <w:jc w:val="center"/>
      </w:pPr>
      <w:r>
        <w:t>Developed by Zahidul Islam</w:t>
      </w:r>
    </w:p>
    <w:p>
      <w:pPr>
        <w:jc w:val="center"/>
      </w:pPr>
      <w:r>
        <w:t>Live: chronos.healthcodeanalysis.com</w:t>
      </w:r>
    </w:p>
    <w:p>
      <w:pPr>
        <w:jc w:val="center"/>
      </w:pPr>
      <w:r>
        <w:t>Backend: chronosbackend.healthcodeanalysis.com</w:t>
      </w:r>
    </w:p>
    <w:p>
      <w:pPr>
        <w:jc w:val="center"/>
      </w:pPr>
      <w:r>
        <w:t>GitHub: github.com/Zahidulislam2222/Chronos</w:t>
      </w:r>
    </w:p>
    <w:p>
      <w:pPr>
        <w:pStyle w:val="Heading1"/>
      </w:pPr>
      <w:r>
        <w:t>1. EXECUTIVE SUMMARY</w:t>
      </w:r>
    </w:p>
    <w:p>
      <w:r>
        <w:t>Chronos is a production-ready headless e-commerce platform for luxury watches. It uses a decoupled architecture where a React single-page application communicates with a WordPress backend via GraphQL and REST APIs.</w:t>
      </w:r>
    </w:p>
    <w:p>
      <w:r>
        <w:t>The frontend is a React 18 SPA with TypeScript, Tailwind CSS, and 48 shadcn/ui components, featuring real Stripe checkout, JWT authentication, code splitting, and WCAG 2.1 AA accessibility. The backend is powered by WordPress 7.0 with WooCommerce, a custom OOP PHP 8.1+ plugin (27 classes, 4,613 lines of source code), custom Gutenberg blocks, and WordPress 7.0 AI integration.</w:t>
      </w:r>
    </w:p>
    <w:p>
      <w:r>
        <w:t>Key Highlights:</w:t>
      </w:r>
    </w:p>
    <w:p>
      <w:pPr>
        <w:pStyle w:val="ListBullet"/>
      </w:pPr>
      <w:r>
        <w:t>Decoupled Architecture: Headless WordPress + React SPA with GraphQL and REST API communication</w:t>
      </w:r>
    </w:p>
    <w:p>
      <w:pPr>
        <w:pStyle w:val="ListBullet"/>
      </w:pPr>
      <w:r>
        <w:t>Enterprise Backend: Custom OOP PHP 8.1+ plugin with 27 classes, PSR-4 autoloading, and WordPress coding standards (PHPCS 0 errors)</w:t>
      </w:r>
    </w:p>
    <w:p>
      <w:pPr>
        <w:pStyle w:val="ListBullet"/>
      </w:pPr>
      <w:r>
        <w:t>Payment Processing: Real Stripe Checkout Sessions with webhook handling and signature verification</w:t>
      </w:r>
    </w:p>
    <w:p>
      <w:pPr>
        <w:pStyle w:val="ListBullet"/>
      </w:pPr>
      <w:r>
        <w:t>AI Features: AI-powered watch description generator and contact auto-responder via WordPress 7.0 AI Client</w:t>
      </w:r>
    </w:p>
    <w:p>
      <w:pPr>
        <w:pStyle w:val="ListBullet"/>
      </w:pPr>
      <w:r>
        <w:t>Tested: PHPUnit (33 tests, 47 assertions) + Jest (19 tests) + PHPCS (0 errors) = 52 total tests</w:t>
      </w:r>
    </w:p>
    <w:p>
      <w:pPr>
        <w:pStyle w:val="ListBullet"/>
      </w:pPr>
      <w:r>
        <w:t>Automated Pipeline: GitHub Actions CI/CD with 4 workflows — auto-deploy to GCP via SSH + rsync and Cloudflare Pages via Wrangler, Dependabot scanning, manual deploy with dry-run gate</w:t>
      </w:r>
    </w:p>
    <w:p>
      <w:pPr>
        <w:pStyle w:val="ListBullet"/>
      </w:pPr>
      <w:r>
        <w:t>Previous Infrastructure: Full cPanel API integration pipeline preserved as portfolio reference (ci-deploy.py, deploy.sh, deploy-cpanel-legacy CI job)</w:t>
      </w:r>
    </w:p>
    <w:p>
      <w:pPr>
        <w:pStyle w:val="ListBullet"/>
      </w:pPr>
      <w:r>
        <w:t>Compliant: WCAG 2.1 AA accessibility, GDPR data export/erase via WordPress Privacy API, cookie consent</w:t>
      </w:r>
    </w:p>
    <w:p>
      <w:pPr>
        <w:pStyle w:val="ListBullet"/>
      </w:pPr>
      <w:r>
        <w:t>Performance: 14 routes with 9 lazy-loaded, TransientCache, Redis-ready object cache</w:t>
      </w:r>
    </w:p>
    <w:p>
      <w:pPr>
        <w:pStyle w:val="Heading1"/>
      </w:pPr>
      <w:r>
        <w:t>2. ARCHITECTURE OVERVIEW</w:t>
      </w:r>
    </w:p>
    <w:p>
      <w:r>
        <w:t>Chronos uses a decoupled (headless) architecture where the frontend and backend are completely separated. The React SPA is deployed to Cloudflare Pages and communicates with WordPress on GCP via GraphQL (for products, cart, auth) and REST (for custom features like contact, Stripe, SEO). The database is never directly accessible from the frontend.</w:t>
      </w:r>
    </w:p>
    <w:p>
      <w:r>
        <w:t>Architecture Layers:</w:t>
      </w:r>
    </w:p>
    <w:p>
      <w:r>
        <w:t>Frontend (Cloudflare Pages):</w:t>
      </w:r>
    </w:p>
    <w:p>
      <w:r>
        <w:t>React 18 + TypeScript + Vite</w:t>
      </w:r>
    </w:p>
    <w:p>
      <w:r>
        <w:t>14 routes (9 lazy-loaded for code splitting)</w:t>
      </w:r>
    </w:p>
    <w:p>
      <w:r>
        <w:t>48 shadcn/ui components on Radix UI primitives</w:t>
      </w:r>
    </w:p>
    <w:p>
      <w:r>
        <w:t>React Query for data fetching and caching</w:t>
      </w:r>
    </w:p>
    <w:p>
      <w:r>
        <w:t>Stripe.js redirect to hosted checkout</w:t>
      </w:r>
    </w:p>
    <w:p>
      <w:r>
        <w:t>JWT authentication via localStorage</w:t>
      </w:r>
    </w:p>
    <w:p>
      <w:r>
        <w:t>API Layer:</w:t>
      </w:r>
    </w:p>
    <w:p>
      <w:r>
        <w:t>GraphQL (WPGraphQL + WooCommerce extension): Products, cart, orders, user auth, blog posts</w:t>
      </w:r>
    </w:p>
    <w:p>
      <w:r>
        <w:t>REST API (custom /wp-json/chronos/v1/ endpoints): Watches, contact form, Stripe checkout, SEO, AI, analytics</w:t>
      </w:r>
    </w:p>
    <w:p>
      <w:r>
        <w:t>Backend (GCP e2-micro — always-free tier):</w:t>
      </w:r>
    </w:p>
    <w:p>
      <w:r>
        <w:t>WordPress 7.0 + WooCommerce + PHP 8.1+ on Ubuntu 22.04</w:t>
      </w:r>
    </w:p>
    <w:p>
      <w:r>
        <w:t>Nginx + PHP-FPM + MariaDB</w:t>
      </w:r>
    </w:p>
    <w:p>
      <w:r>
        <w:t>Let's Encrypt SSL (auto-renewing)</w:t>
      </w:r>
    </w:p>
    <w:p>
      <w:r>
        <w:t>chronos-bridge plugin (27 OOP classes, 4,613 LOC)</w:t>
      </w:r>
    </w:p>
    <w:p>
      <w:r>
        <w:t>chronos-blocks plugin (3 custom Gutenberg blocks)</w:t>
      </w:r>
    </w:p>
    <w:p>
      <w:r>
        <w:t>WPGraphQL + JWT Authentication</w:t>
      </w:r>
    </w:p>
    <w:p>
      <w:r>
        <w:t>WordPress 7.0 AI Client integration</w:t>
      </w:r>
    </w:p>
    <w:p>
      <w:r>
        <w:t>Database:</w:t>
      </w:r>
    </w:p>
    <w:p>
      <w:r>
        <w:t>MariaDB</w:t>
      </w:r>
    </w:p>
    <w:p>
      <w:r>
        <w:t>WooCommerce product/order tables</w:t>
      </w:r>
    </w:p>
    <w:p>
      <w:r>
        <w:t>Custom: chronos_contact_submissions table</w:t>
      </w:r>
    </w:p>
    <w:p>
      <w:r>
        <w:t>Custom Post Type: chronos_watch</w:t>
      </w:r>
    </w:p>
    <w:p>
      <w:r>
        <w:t>Custom Taxonomies: chronos_brand, chronos_movement</w:t>
      </w:r>
    </w:p>
    <w:p>
      <w:r>
        <w:t>Why Headless?</w:t>
      </w:r>
    </w:p>
    <w:p>
      <w:pPr>
        <w:pStyle w:val="ListBullet"/>
      </w:pPr>
      <w:r>
        <w:t>Security: Frontend cannot access the database directly. All data flows through authenticated APIs</w:t>
      </w:r>
    </w:p>
    <w:p>
      <w:pPr>
        <w:pStyle w:val="ListBullet"/>
      </w:pPr>
      <w:r>
        <w:t>Performance: SPA with instant transitions, code splitting, and client-side caching</w:t>
      </w:r>
    </w:p>
    <w:p>
      <w:pPr>
        <w:pStyle w:val="ListBullet"/>
      </w:pPr>
      <w:r>
        <w:t>Flexibility: Frontend can be rebuilt with any framework without touching the backend</w:t>
      </w:r>
    </w:p>
    <w:p>
      <w:pPr>
        <w:pStyle w:val="ListBullet"/>
      </w:pPr>
      <w:r>
        <w:t>Scalability: Frontend and backend each optimized independently</w:t>
      </w:r>
    </w:p>
    <w:p>
      <w:pPr>
        <w:pStyle w:val="Heading1"/>
      </w:pPr>
      <w:r>
        <w:t>3. TECHNOLOGY STACK</w:t>
      </w:r>
    </w:p>
    <w:p>
      <w:pPr>
        <w:pStyle w:val="Heading2"/>
      </w:pPr>
      <w:r>
        <w:t>3.1 Frontend:</w:t>
      </w:r>
    </w:p>
    <w:p>
      <w:r>
        <w:t>React 18.3.1: Component-based UI with hooks and concurrent features</w:t>
      </w:r>
    </w:p>
    <w:p>
      <w:r>
        <w:t>TypeScript 5.8.3: Static type safety across the entire frontend</w:t>
      </w:r>
    </w:p>
    <w:p>
      <w:r>
        <w:t>Vite 5.4.19: Fast build tool with HMR and SWC compilation</w:t>
      </w:r>
    </w:p>
    <w:p>
      <w:r>
        <w:t>Tailwind CSS 3.4.17: Utility-first styling with custom luxury design tokens</w:t>
      </w:r>
    </w:p>
    <w:p>
      <w:r>
        <w:t>shadcn/ui (48 components): Accessible, composable UI on Radix UI primitives</w:t>
      </w:r>
    </w:p>
    <w:p>
      <w:r>
        <w:t>TanStack React Query 5.83.0: Server state management with caching and background refetch</w:t>
      </w:r>
    </w:p>
    <w:p>
      <w:r>
        <w:t>React Router 6.30.1: Client-side routing with lazy loading support</w:t>
      </w:r>
    </w:p>
    <w:p>
      <w:r>
        <w:t>Framer Motion 12.23.26: Page transitions, scroll animations, micro-interactions</w:t>
      </w:r>
    </w:p>
    <w:p>
      <w:r>
        <w:t>Stripe.js 9.1.0: Stripe Checkout redirect flow for secure payments</w:t>
      </w:r>
    </w:p>
    <w:p>
      <w:r>
        <w:t>react-helmet-async 3.0.0: SEO meta tags, Open Graph, Twitter Cards, JSON-LD injection</w:t>
      </w:r>
    </w:p>
    <w:p>
      <w:r>
        <w:t>Recharts 2.15.4: Responsive SVG charts for analytics displays</w:t>
      </w:r>
    </w:p>
    <w:p>
      <w:r>
        <w:t>Zod 3.25.76: Runtime schema validation for forms and API data</w:t>
      </w:r>
    </w:p>
    <w:p>
      <w:pPr>
        <w:pStyle w:val="Heading2"/>
      </w:pPr>
      <w:r>
        <w:t>3.2 Backend:</w:t>
      </w:r>
    </w:p>
    <w:p>
      <w:r>
        <w:t>PHP 8.1+ (strict types): OOP with enums, match expressions, union types</w:t>
      </w:r>
    </w:p>
    <w:p>
      <w:r>
        <w:t>WordPress 7.0: Content management, user auth, REST infrastructure, AI Client API</w:t>
      </w:r>
    </w:p>
    <w:p>
      <w:r>
        <w:t>WooCommerce 10.7: E-commerce engine (products, orders, cart, checkout)</w:t>
      </w:r>
    </w:p>
    <w:p>
      <w:r>
        <w:t>WPGraphQL: GraphQL API layer exposing WordPress data to the React frontend</w:t>
      </w:r>
    </w:p>
    <w:p>
      <w:r>
        <w:t>WPGraphQL WooCommerce 0.19.0: WooCommerce products, carts, and orders via GraphQL</w:t>
      </w:r>
    </w:p>
    <w:p>
      <w:r>
        <w:t>JWT Authentication 0.7.0: Stateless JWT auth for headless API access</w:t>
      </w:r>
    </w:p>
    <w:p>
      <w:r>
        <w:t>Stripe PHP SDK 16.0: Checkout Sessions, webhook handling, signature verification</w:t>
      </w:r>
    </w:p>
    <w:p>
      <w:r>
        <w:t>Composer: PHP dependency management with PSR-4 autoloading</w:t>
      </w:r>
    </w:p>
    <w:p>
      <w:r>
        <w:t>MariaDB: Relational database for all WordPress and custom data</w:t>
      </w:r>
    </w:p>
    <w:p>
      <w:pPr>
        <w:pStyle w:val="Heading2"/>
      </w:pPr>
      <w:r>
        <w:t>3.3 DevOps and Testing:</w:t>
      </w:r>
    </w:p>
    <w:p>
      <w:r>
        <w:t>Docker + Docker Compose: Local development environment (WordPress, MariaDB, phpMyAdmin)</w:t>
      </w:r>
    </w:p>
    <w:p>
      <w:r>
        <w:t>GitHub Actions: 4 CI/CD workflows (CI pipeline, security scanning, manual deploy, legacy cPanel)</w:t>
      </w:r>
    </w:p>
    <w:p>
      <w:r>
        <w:t>GCP e2-micro (us-central1-a): Backend hosting on Google Cloud always-free tier</w:t>
      </w:r>
    </w:p>
    <w:p>
      <w:r>
        <w:t>Cloudflare Pages: Frontend static hosting with global CDN and automatic HTTPS</w:t>
      </w:r>
    </w:p>
    <w:p>
      <w:r>
        <w:t>SSH + rsync: Secure plugin deployment to GCP server (no passwords — key-based auth)</w:t>
      </w:r>
    </w:p>
    <w:p>
      <w:r>
        <w:t>Wrangler CLI: Cloudflare Pages deployment from CI</w:t>
      </w:r>
    </w:p>
    <w:p>
      <w:r>
        <w:t>Let's Encrypt + Certbot: Free auto-renewing SSL certificates</w:t>
      </w:r>
    </w:p>
    <w:p>
      <w:r>
        <w:t>cPanel API (previous): Full cPanel Git + Fileman API integration preserved as portfolio reference</w:t>
      </w:r>
    </w:p>
    <w:p>
      <w:r>
        <w:t>PHPUnit 10.5: PHP unit and integration tests (33 tests, 47 assertions)</w:t>
      </w:r>
    </w:p>
    <w:p>
      <w:r>
        <w:t>Jest: JavaScript tests for Gutenberg blocks (19 tests)</w:t>
      </w:r>
    </w:p>
    <w:p>
      <w:r>
        <w:t>PHPCS + WPCS 3.1: WordPress coding standards enforcement (0 errors)</w:t>
      </w:r>
    </w:p>
    <w:p>
      <w:r>
        <w:t>Dependabot: Weekly dependency scanning for npm, Composer, and GitHub Actions</w:t>
      </w:r>
    </w:p>
    <w:p>
      <w:pPr>
        <w:pStyle w:val="Heading1"/>
      </w:pPr>
      <w:r>
        <w:t>4. REACT FRONTEND</w:t>
      </w:r>
    </w:p>
    <w:p>
      <w:r>
        <w:t>The frontend is a single-page application built with React 18, TypeScript, and Vite. It features 14 routes (9 lazy-loaded for code splitting), real Stripe checkout integration, JWT authentication, SEO meta tags via react-helmet-async, and WCAG 2.1 AA accessibility.</w:t>
      </w:r>
    </w:p>
    <w:p>
      <w:pPr>
        <w:pStyle w:val="Heading2"/>
      </w:pPr>
      <w:r>
        <w:t>4.1 Page Routes (14 total, 9 lazy-loaded):</w:t>
      </w:r>
    </w:p>
    <w:p>
      <w:r>
        <w:t>/ (Index): Hero section, featured products, newsletter signup. Eagerly loaded</w:t>
      </w:r>
    </w:p>
    <w:p>
      <w:r>
        <w:t>/shop (Shop): Product grid with filtering by brand/movement/price, sorting. Eagerly loaded</w:t>
      </w:r>
    </w:p>
    <w:p>
      <w:r>
        <w:t>/product/:slug (ProductDetail): Watch specifications, image gallery, add-to-cart. Lazy-loaded</w:t>
      </w:r>
    </w:p>
    <w:p>
      <w:r>
        <w:t>/cart (Cart): Cart items, quantity editor, subtotal, proceed to checkout. Lazy-loaded</w:t>
      </w:r>
    </w:p>
    <w:p>
      <w:r>
        <w:t>/checkout (Checkout): Stripe Checkout Session redirect, shipping details, gift wrapping. Lazy-loaded</w:t>
      </w:r>
    </w:p>
    <w:p>
      <w:r>
        <w:t>/checkout/success (CheckoutSuccess): Order confirmation with order details. Lazy-loaded</w:t>
      </w:r>
    </w:p>
    <w:p>
      <w:r>
        <w:t>/blog (Blog): Blog post listing with pagination. Lazy-loaded</w:t>
      </w:r>
    </w:p>
    <w:p>
      <w:r>
        <w:t>/blog/:slug (BlogPost): Full blog post with comments section. Lazy-loaded</w:t>
      </w:r>
    </w:p>
    <w:p>
      <w:r>
        <w:t>/about (About): Company story, team information, brand values. Lazy-loaded</w:t>
      </w:r>
    </w:p>
    <w:p>
      <w:r>
        <w:t>/contact (Contact): Contact form submitting to REST API with validation. Lazy-loaded</w:t>
      </w:r>
    </w:p>
    <w:p>
      <w:r>
        <w:t>/account (Account): User order history, profile management (authenticated). Lazy-loaded</w:t>
      </w:r>
    </w:p>
    <w:p>
      <w:r>
        <w:t>/privacy (Privacy): Privacy policy page. Lazy-loaded</w:t>
      </w:r>
    </w:p>
    <w:p>
      <w:r>
        <w:t>/terms (Terms): Terms of service page. Lazy-loaded</w:t>
      </w:r>
    </w:p>
    <w:p>
      <w:r>
        <w:t>* (NotFound): 404 error page. Eagerly loaded</w:t>
      </w:r>
    </w:p>
    <w:p>
      <w:pPr>
        <w:pStyle w:val="Heading2"/>
      </w:pPr>
      <w:r>
        <w:t>4.2 Core Components:</w:t>
      </w:r>
    </w:p>
    <w:p>
      <w:r>
        <w:t>Layout.tsx: Main wrapper with Navbar, Footer, CartDrawer, and skip-to-content link (accessibility)</w:t>
      </w:r>
    </w:p>
    <w:p>
      <w:r>
        <w:t>Navbar.tsx: Fixed header with logo, navigation links, mobile hamburger menu, user dropdown, cart icon with count</w:t>
      </w:r>
    </w:p>
    <w:p>
      <w:r>
        <w:t>CartDrawer.tsx: Side-sliding drawer showing cart items, quantity controls, subtotal, and checkout button</w:t>
      </w:r>
    </w:p>
    <w:p>
      <w:r>
        <w:t>Hero.tsx: Full-width hero banner with headline, subtext, CTA button, and parallax animation</w:t>
      </w:r>
    </w:p>
    <w:p>
      <w:r>
        <w:t>FeaturedProducts.tsx: Featured watches grid loaded from GraphQL with hover animations</w:t>
      </w:r>
    </w:p>
    <w:p>
      <w:r>
        <w:t>ProductCard.tsx: Reusable product card with image, name, price, brand badge, and add-to-cart button</w:t>
      </w:r>
    </w:p>
    <w:p>
      <w:r>
        <w:t>SEOHead.tsx: react-helmet-async wrapper generating title, meta description, OG tags, Twitter Cards, and JSON-LD</w:t>
      </w:r>
    </w:p>
    <w:p>
      <w:r>
        <w:t>LoginModal.tsx: Authentication modal with login/register tabs, form validation, JWT token handling</w:t>
      </w:r>
    </w:p>
    <w:p>
      <w:r>
        <w:t>CookieConsent.tsx: GDPR-compliant cookie banner with accept/decline and localStorage persistence</w:t>
      </w:r>
    </w:p>
    <w:p>
      <w:r>
        <w:t>Newsletter.tsx: Email signup form component</w:t>
      </w:r>
    </w:p>
    <w:p>
      <w:r>
        <w:t>Footer.tsx: Multi-column footer with navigation links, social links, and newsletter signup</w:t>
      </w:r>
    </w:p>
    <w:p>
      <w:pPr>
        <w:pStyle w:val="Heading2"/>
      </w:pPr>
      <w:r>
        <w:t>4.3 State Management:</w:t>
      </w:r>
    </w:p>
    <w:p>
      <w:r>
        <w:t>CartContext: items (CartItem[]), isOpen (boolean). Methods: addToCart(), removeFromCart(), updateQuantity(), clearCart(), toggleCart(). Persisted to localStorage</w:t>
      </w:r>
    </w:p>
    <w:p>
      <w:r>
        <w:t>AuthContext: user (User or null), isLoginModalOpen, isLoading. Methods: login(), register(), logout(), openLoginModal(), closeLoginModal(). JWT stored in localStorage</w:t>
      </w:r>
    </w:p>
    <w:p>
      <w:pPr>
        <w:pStyle w:val="Heading1"/>
      </w:pPr>
      <w:r>
        <w:t>5. WORDPRESS BACKEND</w:t>
      </w:r>
    </w:p>
    <w:p>
      <w:r>
        <w:t>The backend runs WordPress 7.0 with WooCommerce on a GCP e2-micro instance (always-free tier). It serves as a headless CMS and e-commerce engine, exposing data via WPGraphQL and custom REST API endpoints. Two custom plugins provide all Chronos-specific functionality.</w:t>
      </w:r>
    </w:p>
    <w:p>
      <w:r>
        <w:t>Third-Party Plugins:</w:t>
      </w:r>
    </w:p>
    <w:p>
      <w:r>
        <w:t>WooCommerce: E-commerce engine (products, orders, cart, checkout, shipping)</w:t>
      </w:r>
    </w:p>
    <w:p>
      <w:r>
        <w:t>WPGraphQL: GraphQL API layer exposing WordPress data to the React frontend</w:t>
      </w:r>
    </w:p>
    <w:p>
      <w:r>
        <w:t>WPGraphQL WooCommerce 0.19.0: Extends GraphQL with WooCommerce product, cart, and order queries</w:t>
      </w:r>
    </w:p>
    <w:p>
      <w:r>
        <w:t>Advanced Custom Fields: Custom fields for watch specifications and metadata</w:t>
      </w:r>
    </w:p>
    <w:p>
      <w:r>
        <w:t>JWT Authentication 0.7.0: Stateless JWT tokens for headless API authentication</w:t>
      </w:r>
    </w:p>
    <w:p>
      <w:r>
        <w:t>WP GraphQL CORS: CORS headers for cross-origin GraphQL requests</w:t>
      </w:r>
    </w:p>
    <w:p>
      <w:r>
        <w:t>WP Mail SMTP: Reliable email delivery for notifications and contact responses</w:t>
      </w:r>
    </w:p>
    <w:p>
      <w:r>
        <w:t>Headless Mode: Redirects all WordPress frontend URLs to the React SPA</w:t>
      </w:r>
    </w:p>
    <w:p>
      <w:pPr>
        <w:pStyle w:val="Heading1"/>
      </w:pPr>
      <w:r>
        <w:t>6. CUSTOM PLUGIN: CHRONOS-BRIDGE v2.1.0</w:t>
      </w:r>
    </w:p>
    <w:p>
      <w:r>
        <w:t>The main custom plugin is a professional OOP PHP 8.1+ application with 27 classes, 4,613 lines of source code, Composer PSR-4 autoloading, WordPress coding standards (PHPCS with 0 errors), and PHPUnit tests (33 tests, 47 assertions).</w:t>
      </w:r>
    </w:p>
    <w:p>
      <w:pPr>
        <w:pStyle w:val="Heading2"/>
      </w:pPr>
      <w:r>
        <w:t>6.1 Plugin Modules (27 classes):</w:t>
      </w:r>
    </w:p>
    <w:p>
      <w:r>
        <w:t>Admin/AdminMenu.php: WordPress admin settings page (Settings API)</w:t>
      </w:r>
    </w:p>
    <w:p>
      <w:r>
        <w:t>Admin/DashboardWidget.php: Contact submissions viewer in admin dashboard</w:t>
      </w:r>
    </w:p>
    <w:p>
      <w:r>
        <w:t>Admin/Settings.php: Plugin settings management</w:t>
      </w:r>
    </w:p>
    <w:p>
      <w:r>
        <w:t>Api/RestController.php: Base REST controller class</w:t>
      </w:r>
    </w:p>
    <w:p>
      <w:r>
        <w:t>Api/ContactEndpoint.php: Contact form REST endpoints (CRUD, rate-limited)</w:t>
      </w:r>
    </w:p>
    <w:p>
      <w:r>
        <w:t>Api/WatchEndpoint.php: Watch product REST endpoints (paginated, filterable)</w:t>
      </w:r>
    </w:p>
    <w:p>
      <w:r>
        <w:t>Payment/StripeClient.php: Stripe SDK wrapper, retrieves keys from WordPress options</w:t>
      </w:r>
    </w:p>
    <w:p>
      <w:r>
        <w:t>Payment/CheckoutEndpoint.php: Creates Stripe Checkout Sessions with line items</w:t>
      </w:r>
    </w:p>
    <w:p>
      <w:r>
        <w:t>Payment/WebhookHandler.php: Processes Stripe webhook events with signature verification</w:t>
      </w:r>
    </w:p>
    <w:p>
      <w:r>
        <w:t>Database/Migrator.php: Database schema migrations via dbDelta</w:t>
      </w:r>
    </w:p>
    <w:p>
      <w:r>
        <w:t>Database/ContactTable.php: CRUD operations for contact submissions</w:t>
      </w:r>
    </w:p>
    <w:p>
      <w:r>
        <w:t>Database/ContactStatus.php: PHP enum (new, read, replied)</w:t>
      </w:r>
    </w:p>
    <w:p>
      <w:r>
        <w:t>PostTypes/WatchCollection.php: Custom Post Type (chronos_watch) with meta boxes</w:t>
      </w:r>
    </w:p>
    <w:p>
      <w:r>
        <w:t>PostTypes/Taxonomy.php: Custom taxonomies (chronos_brand, chronos_movement)</w:t>
      </w:r>
    </w:p>
    <w:p>
      <w:r>
        <w:t>GraphQL/ContactMutation.php: submitChronosContact mutation for WPGraphQL</w:t>
      </w:r>
    </w:p>
    <w:p>
      <w:r>
        <w:t>AI/DescriptionGenerator.php: WordPress 7.0 AI Client for auto-generating watch descriptions</w:t>
      </w:r>
    </w:p>
    <w:p>
      <w:r>
        <w:t>AI/ContactResponder.php: AI-powered sentiment analysis and reply suggestions for contact forms</w:t>
      </w:r>
    </w:p>
    <w:p>
      <w:r>
        <w:t>SEO/StructuredData.php: JSON-LD schemas (Product, Organization, BreadcrumbList) with REST endpoints</w:t>
      </w:r>
    </w:p>
    <w:p>
      <w:r>
        <w:t>Analytics/Tracker.php: Google Analytics 4 / GTM tracking code injection with REST config endpoint</w:t>
      </w:r>
    </w:p>
    <w:p>
      <w:r>
        <w:t>Cache/TransientCache.php: WordPress Transients API wrapper with auto-invalidation</w:t>
      </w:r>
    </w:p>
    <w:p>
      <w:r>
        <w:t>Cache/ObjectCacheCompat.php: Redis-ready object cache compatibility layer</w:t>
      </w:r>
    </w:p>
    <w:p>
      <w:r>
        <w:t>Security/Sanitizer.php: Centralized input sanitization (text, email, textarea, IP), nonce helpers</w:t>
      </w:r>
    </w:p>
    <w:p>
      <w:r>
        <w:t>Cron/CleanupJob.php: Scheduled tasks (daily transient cleanup, weekly summary email)</w:t>
      </w:r>
    </w:p>
    <w:p>
      <w:r>
        <w:t>I18n/Loader.php: Text domain loading with .pot translation template</w:t>
      </w:r>
    </w:p>
    <w:p>
      <w:r>
        <w:t>WooCommerce/CheckoutFields.php: Custom checkout fields (gift wrapping, delivery instructions)</w:t>
      </w:r>
    </w:p>
    <w:p>
      <w:r>
        <w:t>Privacy/DataHandler.php: GDPR data exporter and eraser via WordPress Privacy API</w:t>
      </w:r>
    </w:p>
    <w:p>
      <w:r>
        <w:t>Plugin.php: Core plugin orchestrator (178 LOC), singleton bootstrap</w:t>
      </w:r>
    </w:p>
    <w:p>
      <w:pPr>
        <w:pStyle w:val="Heading2"/>
      </w:pPr>
      <w:r>
        <w:t>6.2 Plugin Architecture:</w:t>
      </w:r>
    </w:p>
    <w:p>
      <w:r>
        <w:t>Entry Point: Singleton Plugin class bootstraps all modules via WordPress action hooks</w:t>
      </w:r>
    </w:p>
    <w:p>
      <w:r>
        <w:t>Autoloading: Composer PSR-4 autoloading under ChronosBridge namespace</w:t>
      </w:r>
    </w:p>
    <w:p>
      <w:r>
        <w:t>PHP Standards: PHP 8.1+ features (strict types, enums, match expressions, union types)</w:t>
      </w:r>
    </w:p>
    <w:p>
      <w:r>
        <w:t>Code Quality: PHPCS with WordPress Coding Standards 3.1, 0 errors across all classes</w:t>
      </w:r>
    </w:p>
    <w:p>
      <w:r>
        <w:t>Internationalization: All user-facing strings wrapped in __() or _e() with chronos-bridge text domain</w:t>
      </w:r>
    </w:p>
    <w:p>
      <w:pPr>
        <w:pStyle w:val="Heading1"/>
      </w:pPr>
      <w:r>
        <w:t>7. CUSTOM PLUGIN: CHRONOS-BLOCKS v1.0.0</w:t>
      </w:r>
    </w:p>
    <w:p>
      <w:r>
        <w:t>Three custom Gutenberg blocks built with @wordpress/scripts, React JSX, and SCSS. All blocks use block.json metadata (Block API v3), include editor and frontend styles, server-side PHP rendering, and Jest tests (19 tests total).</w:t>
      </w:r>
    </w:p>
    <w:p>
      <w:r>
        <w:t>Watch Showcase (chronos/watch-showcase): Featured watch display with InspectorControls sidebar, REST API data fetching, server-side PHP render</w:t>
      </w:r>
    </w:p>
    <w:p>
      <w:r>
        <w:t>Watch Collection Grid (chronos/watch-collection-grid): Filterable product grid by brand/movement/price with configurable columns and sorting</w:t>
      </w:r>
    </w:p>
    <w:p>
      <w:r>
        <w:t>Contact Form (chronos/contact-form): AJAX-powered contact form with client-side validation, submits to /wp-json/chronos/v1/contact</w:t>
      </w:r>
    </w:p>
    <w:p>
      <w:pPr>
        <w:pStyle w:val="Heading1"/>
      </w:pPr>
      <w:r>
        <w:t>8. REST API ENDPOINTS</w:t>
      </w:r>
    </w:p>
    <w:p>
      <w:r>
        <w:t>17 endpoints registered under /wp-json/chronos/v1/:</w:t>
      </w:r>
    </w:p>
    <w:p>
      <w:r>
        <w:t>GET /watches: List watches with pagination, filtering by brand/movement/price, and sorting</w:t>
      </w:r>
    </w:p>
    <w:p>
      <w:r>
        <w:t>GET /watches/{id}: Single watch details with full specifications</w:t>
      </w:r>
    </w:p>
    <w:p>
      <w:r>
        <w:t>POST /contact: Submit contact form (sanitized, rate-limited, stored in custom DB table)</w:t>
      </w:r>
    </w:p>
    <w:p>
      <w:r>
        <w:t>GET /contact: List contact submissions with pagination and status filter (admin only)</w:t>
      </w:r>
    </w:p>
    <w:p>
      <w:r>
        <w:t>GET /contact/{id}: Get single submission (admin only)</w:t>
      </w:r>
    </w:p>
    <w:p>
      <w:r>
        <w:t>PATCH /contact/{id}: Update submission status (admin only)</w:t>
      </w:r>
    </w:p>
    <w:p>
      <w:r>
        <w:t>DELETE /contact/{id}: Delete submission (admin only)</w:t>
      </w:r>
    </w:p>
    <w:p>
      <w:r>
        <w:t>GET /stripe/config: Retrieve Stripe publishable key for frontend initialization</w:t>
      </w:r>
    </w:p>
    <w:p>
      <w:r>
        <w:t>POST /stripe/create-session: Create Stripe Checkout Session with line items, shipping, and metadata</w:t>
      </w:r>
    </w:p>
    <w:p>
      <w:r>
        <w:t>POST /stripe/webhook: Stripe webhook handler with signature verification for payment events</w:t>
      </w:r>
    </w:p>
    <w:p>
      <w:r>
        <w:t>POST /checkout/custom-fields: Save gift wrapping and delivery instructions to WooCommerce order</w:t>
      </w:r>
    </w:p>
    <w:p>
      <w:r>
        <w:t>GET /seo/product/{id}: Product JSON-LD structured data for search engine optimization</w:t>
      </w:r>
    </w:p>
    <w:p>
      <w:r>
        <w:t>GET /seo/organization: Organization JSON-LD schema for Google Knowledge Panel</w:t>
      </w:r>
    </w:p>
    <w:p>
      <w:r>
        <w:t>GET /analytics/config: Google Analytics 4 / GTM configuration for headless frontend</w:t>
      </w:r>
    </w:p>
    <w:p>
      <w:r>
        <w:t>POST /ai/generate-description: AI-powered watch description generator (WordPress 7.0 AI Client)</w:t>
      </w:r>
    </w:p>
    <w:p>
      <w:r>
        <w:t>POST /ai/suggest-reply: AI-powered contact form auto-responder with sentiment analysis</w:t>
      </w:r>
    </w:p>
    <w:p>
      <w:r>
        <w:t>GET /ai/status: AI feature availability detection (checks WP 7.0 AI Client support)</w:t>
      </w:r>
    </w:p>
    <w:p>
      <w:pPr>
        <w:pStyle w:val="Heading1"/>
      </w:pPr>
      <w:r>
        <w:t>9. GRAPHQL API</w:t>
      </w:r>
    </w:p>
    <w:p>
      <w:r>
        <w:t>The GraphQL layer is provided by WPGraphQL with the WooCommerce extension. The React frontend uses these queries and mutations for all product, cart, auth, and content operations.</w:t>
      </w:r>
    </w:p>
    <w:p>
      <w:pPr>
        <w:pStyle w:val="Heading2"/>
      </w:pPr>
      <w:r>
        <w:t>9.1 Queries:</w:t>
      </w:r>
    </w:p>
    <w:p>
      <w:r>
        <w:t>PRODUCTS_QUERY: Fetch up to 50 in-stock products with name, price, image, slug, brand, and specifications</w:t>
      </w:r>
    </w:p>
    <w:p>
      <w:r>
        <w:t>SINGLE_PRODUCT_QUERY: Single watch by slug with full details, gallery, and related products</w:t>
      </w:r>
    </w:p>
    <w:p>
      <w:r>
        <w:t>POSTS_QUERY: Blog posts (10 per page) with title, excerpt, featured image, and date</w:t>
      </w:r>
    </w:p>
    <w:p>
      <w:r>
        <w:t>SINGLE_POST_QUERY: Full blog post with content, comments, and author information</w:t>
      </w:r>
    </w:p>
    <w:p>
      <w:r>
        <w:t>GET_CUSTOMER_ORDERS: Order history for the authenticated user with line items and status</w:t>
      </w:r>
    </w:p>
    <w:p>
      <w:pPr>
        <w:pStyle w:val="Heading2"/>
      </w:pPr>
      <w:r>
        <w:t>9.2 Mutations:</w:t>
      </w:r>
    </w:p>
    <w:p>
      <w:r>
        <w:t>LOGIN_MUTATION: Authenticate user with username/password, returns JWT auth token and user data</w:t>
      </w:r>
    </w:p>
    <w:p>
      <w:r>
        <w:t>REGISTER_MUTATION: Register new customer account with name, email, and password</w:t>
      </w:r>
    </w:p>
    <w:p>
      <w:r>
        <w:t>UPDATE_USER_MUTATION: Update authenticated user profile (name, email)</w:t>
      </w:r>
    </w:p>
    <w:p>
      <w:r>
        <w:t>SUBMIT_FORM_MUTATION: Submit contact form via GraphQL (custom mutation from chronos-bridge)</w:t>
      </w:r>
    </w:p>
    <w:p>
      <w:r>
        <w:t>ADD_TO_CART_MUTATION: Add product to WooCommerce cart with quantity</w:t>
      </w:r>
    </w:p>
    <w:p>
      <w:r>
        <w:t>CHECKOUT_MUTATION: Process checkout with shipping details and payment method</w:t>
      </w:r>
    </w:p>
    <w:p>
      <w:r>
        <w:t>CREATE_COMMENT_MUTATION: Add comment to a blog post with author name and email</w:t>
      </w:r>
    </w:p>
    <w:p>
      <w:pPr>
        <w:pStyle w:val="Heading1"/>
      </w:pPr>
      <w:r>
        <w:t>10. DATABASE SCHEMA</w:t>
      </w:r>
    </w:p>
    <w:p>
      <w:r>
        <w:t>MariaDB, managed by WordPress and WooCommerce. One custom table and Custom Post Types with custom taxonomies.</w:t>
      </w:r>
    </w:p>
    <w:p>
      <w:pPr>
        <w:pStyle w:val="Heading2"/>
      </w:pPr>
      <w:r>
        <w:t>10.1 Custom Table: chronos_contact_submissions</w:t>
      </w:r>
    </w:p>
    <w:p>
      <w:r>
        <w:t>id: BIGINT(20) AUTO_INCREMENT, Primary key</w:t>
      </w:r>
    </w:p>
    <w:p>
      <w:r>
        <w:t>name: VARCHAR(255), Contact name (sanitized)</w:t>
      </w:r>
    </w:p>
    <w:p>
      <w:r>
        <w:t>email: VARCHAR(255), Contact email address</w:t>
      </w:r>
    </w:p>
    <w:p>
      <w:r>
        <w:t>subject: VARCHAR(255), Message subject line</w:t>
      </w:r>
    </w:p>
    <w:p>
      <w:r>
        <w:t>message: LONGTEXT, Full message body</w:t>
      </w:r>
    </w:p>
    <w:p>
      <w:r>
        <w:t>ip_address: VARCHAR(45), Client IP address (IPv6-ready)</w:t>
      </w:r>
    </w:p>
    <w:p>
      <w:r>
        <w:t>status: VARCHAR(20), Enum: new, read, replied</w:t>
      </w:r>
    </w:p>
    <w:p>
      <w:r>
        <w:t>submitted_at: DATETIME, UTC submission timestamp</w:t>
      </w:r>
    </w:p>
    <w:p>
      <w:pPr>
        <w:pStyle w:val="Heading2"/>
      </w:pPr>
      <w:r>
        <w:t>10.2 Custom Post Types and Taxonomies:</w:t>
      </w:r>
    </w:p>
    <w:p>
      <w:r>
        <w:t>chronos_watch: Custom Post Type for watch product entries with meta boxes for specifications, pricing, and images</w:t>
      </w:r>
    </w:p>
    <w:p>
      <w:r>
        <w:t>chronos_brand: Hierarchical taxonomy for watch brands (e.g., Rolex, Omega, Patek Philippe)</w:t>
      </w:r>
    </w:p>
    <w:p>
      <w:r>
        <w:t>chronos_movement: Non-hierarchical taxonomy for movement types (e.g., automatic, manual, quartz)</w:t>
      </w:r>
    </w:p>
    <w:p>
      <w:pPr>
        <w:pStyle w:val="Heading2"/>
      </w:pPr>
      <w:r>
        <w:t>10.3 WooCommerce Tables:</w:t>
      </w:r>
    </w:p>
    <w:p>
      <w:r>
        <w:t>wp_posts: Products (post_type = product) and watch entries (post_type = chronos_watch)</w:t>
      </w:r>
    </w:p>
    <w:p>
      <w:r>
        <w:t>wp_postmeta: Product data, watch specifications, pricing, and stock information</w:t>
      </w:r>
    </w:p>
    <w:p>
      <w:r>
        <w:t>wp_terms + wp_term_taxonomy: Brands, movements, product categories</w:t>
      </w:r>
    </w:p>
    <w:p>
      <w:r>
        <w:t>wp_woocommerce_order_items: Cart line items linked to orders</w:t>
      </w:r>
    </w:p>
    <w:p>
      <w:r>
        <w:t>wp_woocommerce_order_itemmeta: Custom fields (gift_wrapping, delivery_instructions)</w:t>
      </w:r>
    </w:p>
    <w:p>
      <w:pPr>
        <w:pStyle w:val="Heading1"/>
      </w:pPr>
      <w:r>
        <w:t>11. PAYMENT INTEGRATION (STRIPE)</w:t>
      </w:r>
    </w:p>
    <w:p>
      <w:r>
        <w:t>Real Stripe payment processing with a complete checkout flow. API keys stored in WordPress options (never hardcoded). Follows Stripe's recommended Checkout Sessions pattern for PCI compliance.</w:t>
      </w:r>
    </w:p>
    <w:p>
      <w:r>
        <w:t>Checkout Flow:</w:t>
      </w:r>
    </w:p>
    <w:p>
      <w:pPr>
        <w:pStyle w:val="Heading1"/>
      </w:pPr>
      <w:r>
        <w:t>1. Customer adds items to cart and proceeds to checkout</w:t>
      </w:r>
    </w:p>
    <w:p>
      <w:pPr>
        <w:pStyle w:val="Heading1"/>
      </w:pPr>
      <w:r>
        <w:t>2. Frontend collects shipping details and custom fields (gift wrapping, delivery instructions)</w:t>
      </w:r>
    </w:p>
    <w:p>
      <w:pPr>
        <w:pStyle w:val="Heading1"/>
      </w:pPr>
      <w:r>
        <w:t>3. Frontend calls POST /wp-json/chronos/v1/stripe/create-session with cart items and metadata</w:t>
      </w:r>
    </w:p>
    <w:p>
      <w:pPr>
        <w:pStyle w:val="Heading1"/>
      </w:pPr>
      <w:r>
        <w:t>4. Backend creates a Stripe Checkout Session with line items, shipping options, and customer data</w:t>
      </w:r>
    </w:p>
    <w:p>
      <w:pPr>
        <w:pStyle w:val="Heading1"/>
      </w:pPr>
      <w:r>
        <w:t>5. Frontend redirects to Stripe's hosted checkout page via Stripe.js</w:t>
      </w:r>
    </w:p>
    <w:p>
      <w:pPr>
        <w:pStyle w:val="Heading1"/>
      </w:pPr>
      <w:r>
        <w:t>6. Customer completes payment on Stripe's secure page</w:t>
      </w:r>
    </w:p>
    <w:p>
      <w:pPr>
        <w:pStyle w:val="Heading1"/>
      </w:pPr>
      <w:r>
        <w:t>7. Stripe sends checkout.session.completed webhook to POST /wp-json/chronos/v1/stripe/webhook</w:t>
      </w:r>
    </w:p>
    <w:p>
      <w:pPr>
        <w:pStyle w:val="Heading1"/>
      </w:pPr>
      <w:r>
        <w:t>8. WebhookHandler verifies signature, updates WooCommerce order status, saves custom fields</w:t>
      </w:r>
    </w:p>
    <w:p>
      <w:pPr>
        <w:pStyle w:val="Heading1"/>
      </w:pPr>
      <w:r>
        <w:t>9. Customer is redirected to /checkout/success with order confirmation</w:t>
      </w:r>
    </w:p>
    <w:p>
      <w:r>
        <w:t>Payment Classes:</w:t>
      </w:r>
    </w:p>
    <w:p>
      <w:r>
        <w:t>StripeClient.php: Stripe PHP SDK wrapper. Retrieves API keys from wp_options. Provides shared Stripe instance</w:t>
      </w:r>
    </w:p>
    <w:p>
      <w:r>
        <w:t>CheckoutEndpoint.php: Creates Stripe Checkout Sessions with line items, shipping rates, customer metadata, and success/cancel URLs</w:t>
      </w:r>
    </w:p>
    <w:p>
      <w:r>
        <w:t>WebhookHandler.php: Processes Stripe webhook events (checkout.session.completed, payment_intent.succeeded/failed). Verifies webhook signature to prevent replay attacks</w:t>
      </w:r>
    </w:p>
    <w:p>
      <w:pPr>
        <w:pStyle w:val="Heading1"/>
      </w:pPr>
      <w:r>
        <w:t>12. WORDPRESS 7.0 AI INTEGRATION</w:t>
      </w:r>
    </w:p>
    <w:p>
      <w:r>
        <w:t>Two AI-powered features using the WordPress 7.0 AI Client API. Both use graceful degradation and are only available when the hosting environment supports the WP 7.0 AI Client.</w:t>
      </w:r>
    </w:p>
    <w:p>
      <w:r>
        <w:t>Watch Description Generator (DescriptionGenerator.php): Adds "Generate Description" meta box on the watch edit screen. Sends watch specifications to wp_ai_client_prompt() and receives structured JSON output containing marketing description, excerpt, and product highlights</w:t>
      </w:r>
    </w:p>
    <w:p>
      <w:r>
        <w:t>Contact Auto-Responder (ContactResponder.php): Analyzes incoming contact messages for sentiment, intent, and priority. Suggests a draft reply for the admin. Integrated into the contact submissions viewer</w:t>
      </w:r>
    </w:p>
    <w:p>
      <w:r>
        <w:t>Abilities API: Both features registered as WordPress Abilities, making them discoverable by AI agents</w:t>
      </w:r>
    </w:p>
    <w:p>
      <w:r>
        <w:t>Feature Detection: GET /wp-json/chronos/v1/ai/status returns whether AI features are available</w:t>
      </w:r>
    </w:p>
    <w:p>
      <w:r>
        <w:t>Graceful Degradation: On WordPress versions below 7.0, all AI features are silently disabled</w:t>
      </w:r>
    </w:p>
    <w:p>
      <w:pPr>
        <w:pStyle w:val="Heading1"/>
      </w:pPr>
      <w:r>
        <w:t>13. AUTHENTICATION AND SECURITY</w:t>
      </w:r>
    </w:p>
    <w:p>
      <w:pPr>
        <w:pStyle w:val="Heading2"/>
      </w:pPr>
      <w:r>
        <w:t>13.1 Authentication:</w:t>
      </w:r>
    </w:p>
    <w:p>
      <w:r>
        <w:t>Frontend Auth: JWT tokens via GraphQL login/register mutations. JWT stored in localStorage. AuthContext provides session state</w:t>
      </w:r>
    </w:p>
    <w:p>
      <w:r>
        <w:t>WooCommerce Session: Session token in localStorage (woo-session) for cart persistence across requests</w:t>
      </w:r>
    </w:p>
    <w:p>
      <w:r>
        <w:t>Admin Auth: WordPress nonces on all admin actions. REST endpoints check current_user_can() capabilities</w:t>
      </w:r>
    </w:p>
    <w:p>
      <w:r>
        <w:t>API Auth: JWT Bearer token from Authorization header via wp-graphql-jwt-authentication plugin</w:t>
      </w:r>
    </w:p>
    <w:p>
      <w:pPr>
        <w:pStyle w:val="Heading2"/>
      </w:pPr>
      <w:r>
        <w:t>13.2 Security Measures:</w:t>
      </w:r>
    </w:p>
    <w:p>
      <w:r>
        <w:t>Input Sanitization: Centralized Sanitizer class with sanitize_text_field(), sanitize_email(), wp_kses() for all input</w:t>
      </w:r>
    </w:p>
    <w:p>
      <w:r>
        <w:t>SQL Injection Prevention: $wpdb-&gt;prepare() with parameterized queries on every database operation</w:t>
      </w:r>
    </w:p>
    <w:p>
      <w:r>
        <w:t>Nonce Verification: WordPress nonces on every form submission and admin AJAX action</w:t>
      </w:r>
    </w:p>
    <w:p>
      <w:r>
        <w:t>Capability Checks: current_user_can() on all admin pages and privileged REST endpoints</w:t>
      </w:r>
    </w:p>
    <w:p>
      <w:r>
        <w:t>Stripe Webhook Security: Webhook signature verification prevents replay attacks and spoofed events</w:t>
      </w:r>
    </w:p>
    <w:p>
      <w:r>
        <w:t>Rate Limiting: Contact form rate-limited per hour per IP address to prevent spam</w:t>
      </w:r>
    </w:p>
    <w:p>
      <w:r>
        <w:t>API Key Storage: Stripe keys stored in WordPress options table, never hardcoded in source code</w:t>
      </w:r>
    </w:p>
    <w:p>
      <w:r>
        <w:t>CORS Headers: Configured via wp-graphql-cors plugin to allow only the frontend origin</w:t>
      </w:r>
    </w:p>
    <w:p>
      <w:r>
        <w:t>HTTPS: All production endpoints served over HTTPS with Let's Encrypt SSL</w:t>
      </w:r>
    </w:p>
    <w:p>
      <w:pPr>
        <w:pStyle w:val="Heading1"/>
      </w:pPr>
      <w:r>
        <w:t>14. SEO AND PERFORMANCE</w:t>
      </w:r>
    </w:p>
    <w:p>
      <w:pPr>
        <w:pStyle w:val="Heading2"/>
      </w:pPr>
      <w:r>
        <w:t>14.1 Search Engine Optimization:</w:t>
      </w:r>
    </w:p>
    <w:p>
      <w:r>
        <w:t>JSON-LD Structured Data: Product, Organization, and BreadcrumbList schemas via StructuredData.php</w:t>
      </w:r>
    </w:p>
    <w:p>
      <w:r>
        <w:t>Meta Tags: react-helmet-async injects title, meta description, canonical URL on every page</w:t>
      </w:r>
    </w:p>
    <w:p>
      <w:r>
        <w:t>Open Graph Tags: og:title, og:description, og:image, og:url for Facebook/LinkedIn sharing</w:t>
      </w:r>
    </w:p>
    <w:p>
      <w:r>
        <w:t>Twitter Cards: twitter:card, twitter:title, twitter:description, twitter:image</w:t>
      </w:r>
    </w:p>
    <w:p>
      <w:r>
        <w:t>Google Analytics: GA4/GTM integration via Analytics/Tracker.php with REST config endpoint</w:t>
      </w:r>
    </w:p>
    <w:p>
      <w:pPr>
        <w:pStyle w:val="Heading2"/>
      </w:pPr>
      <w:r>
        <w:t>14.2 Performance Optimization:</w:t>
      </w:r>
    </w:p>
    <w:p>
      <w:r>
        <w:t>Code Splitting: 9 of 14 routes lazy-loaded via React.lazy(). Critical pages (Home, Shop) eagerly loaded</w:t>
      </w:r>
    </w:p>
    <w:p>
      <w:r>
        <w:t>Query Caching: TanStack React Query caches API responses with configurable stale time</w:t>
      </w:r>
    </w:p>
    <w:p>
      <w:r>
        <w:t>Transient Cache: TransientCache.php wraps WordPress Transients API with auto-invalidation</w:t>
      </w:r>
    </w:p>
    <w:p>
      <w:r>
        <w:t>Object Cache: ObjectCacheCompat.php provides Redis-ready object cache compatibility layer</w:t>
      </w:r>
    </w:p>
    <w:p>
      <w:r>
        <w:t>Gzip Compression: Enabled via Nginx for all text-based responses</w:t>
      </w:r>
    </w:p>
    <w:p>
      <w:r>
        <w:t>Browser Caching: Nginx sets cache-control headers with 1-year max-age for static assets</w:t>
      </w:r>
    </w:p>
    <w:p>
      <w:r>
        <w:t>Image Optimization: Lazy loading with placeholder images, responsive srcset attributes</w:t>
      </w:r>
    </w:p>
    <w:p>
      <w:r>
        <w:t>Build Optimization: Vite with SWC compilation, tree-shaking, and minification</w:t>
      </w:r>
    </w:p>
    <w:p>
      <w:pPr>
        <w:pStyle w:val="Heading1"/>
      </w:pPr>
      <w:r>
        <w:t>15. GDPR AND PRIVACY</w:t>
      </w:r>
    </w:p>
    <w:p>
      <w:r>
        <w:t>Cookie Consent: GDPR-compliant banner with accept/decline. getCookieConsent() guard blocks non-essential cookies</w:t>
      </w:r>
    </w:p>
    <w:p>
      <w:r>
        <w:t>Data Export: WordPress Privacy API exporter returns contact submissions by email (name, email, subject, message, date, IP)</w:t>
      </w:r>
    </w:p>
    <w:p>
      <w:r>
        <w:t>Data Erasure: WordPress Privacy API eraser deletes all contact submissions for given email</w:t>
      </w:r>
    </w:p>
    <w:p>
      <w:r>
        <w:t>Privacy Policy: /privacy page covers data collection, cookies, GDPR rights, third-party services</w:t>
      </w:r>
    </w:p>
    <w:p>
      <w:r>
        <w:t>Terms of Service: /terms page covers orders, payments, returns, liability</w:t>
      </w:r>
    </w:p>
    <w:p>
      <w:r>
        <w:t>Privacy Policy Content: Automatically added to WordPress Privacy Policy page via DataHandler.php</w:t>
      </w:r>
    </w:p>
    <w:p>
      <w:pPr>
        <w:pStyle w:val="Heading1"/>
      </w:pPr>
      <w:r>
        <w:t>16. TESTING</w:t>
      </w:r>
    </w:p>
    <w:p>
      <w:r>
        <w:t>Test Summary:</w:t>
      </w:r>
    </w:p>
    <w:p>
      <w:r>
        <w:t>PHPUnit: 33 tests, 47 assertions across 5 test classes (PHPCS 0 errors)</w:t>
      </w:r>
    </w:p>
    <w:p>
      <w:r>
        <w:t>Jest: 19 test cases across 3 test files for Gutenberg blocks</w:t>
      </w:r>
    </w:p>
    <w:p>
      <w:r>
        <w:t>Total: 52 tests</w:t>
      </w:r>
    </w:p>
    <w:p>
      <w:r>
        <w:t>PHP Test Files:</w:t>
      </w:r>
    </w:p>
    <w:p>
      <w:r>
        <w:t>Unit/PluginTest.php: Plugin initialization, singleton pattern, version constants</w:t>
      </w:r>
    </w:p>
    <w:p>
      <w:r>
        <w:t>Unit/SanitizerTest.php: Input sanitization methods (text, email, integer, URL, HTML)</w:t>
      </w:r>
    </w:p>
    <w:p>
      <w:r>
        <w:t>Unit/ContactTableTest.php: Database CRUD operations for contact submissions</w:t>
      </w:r>
    </w:p>
    <w:p>
      <w:r>
        <w:t>Unit/TransientCacheTest.php: Cache set/get/delete/invalidation</w:t>
      </w:r>
    </w:p>
    <w:p>
      <w:r>
        <w:t>Integration/RestApiTest.php: REST API endpoint responses, permissions, validation</w:t>
      </w:r>
    </w:p>
    <w:p>
      <w:r>
        <w:t>Jest Test Files:</w:t>
      </w:r>
    </w:p>
    <w:p>
      <w:r>
        <w:t>watch-showcase.test.js: Watch Showcase block rendering and InspectorControls</w:t>
      </w:r>
    </w:p>
    <w:p>
      <w:r>
        <w:t>watch-collection-grid.test.js: Collection Grid filtering and layout</w:t>
      </w:r>
    </w:p>
    <w:p>
      <w:r>
        <w:t>contact-form.test.js: Contact Form validation and AJAX submission</w:t>
      </w:r>
    </w:p>
    <w:p>
      <w:pPr>
        <w:pStyle w:val="Heading1"/>
      </w:pPr>
      <w:r>
        <w:t>17. CI/CD PIPELINE</w:t>
      </w:r>
    </w:p>
    <w:p>
      <w:r>
        <w:t>4 GitHub Actions workflows:</w:t>
      </w:r>
    </w:p>
    <w:p>
      <w:r>
        <w:t>ci.yml (Main CI Pipeline): Runs on push to main and pull requests. Jobs: PHP Tests (PHP 8.1, PHPCS + PHPUnit), Blocks Build and Tests (Node 22, Jest), Frontend Build (Node 22, Vite), deploy-gcp (SSH + rsync plugins to GCP server), deploy-frontend (Wrangler pages deploy to Cloudflare Pages), verify (health check both URLs)</w:t>
      </w:r>
    </w:p>
    <w:p>
      <w:r>
        <w:t>security.yml (Weekly Security Scanning): Runs on push, PR, and weekly schedule (Monday 6am UTC). npm audit for frontend and blocks dependencies. composer audit for PHP dependencies.</w:t>
      </w:r>
    </w:p>
    <w:p>
      <w:r>
        <w:t>deploy.yml (Manual Production Deployment): Manual trigger via workflow_dispatch. Dry-run gate (default true). Validates build, shows deployment plan, deploys with environment approval.</w:t>
      </w:r>
    </w:p>
    <w:p>
      <w:r>
        <w:t>deploy-cpanel-legacy (Previous CI Job — Preserved): The original cPanel deployment job is kept intact in ci.yml with if: false to mute it. It demonstrates cPanel UAPI Git pull integration, Fileman API file upload, and Python-orchestrated CI. Preserved as a portfolio reference showing prior infrastructure work.</w:t>
      </w:r>
    </w:p>
    <w:p>
      <w:r>
        <w:t>Current Deployment Flow (GCP + Cloudflare Pages):</w:t>
      </w:r>
    </w:p>
    <w:p>
      <w:pPr>
        <w:pStyle w:val="Heading1"/>
      </w:pPr>
      <w:r>
        <w:t>1. Developer pushes to main branch</w:t>
      </w:r>
    </w:p>
    <w:p>
      <w:pPr>
        <w:pStyle w:val="Heading1"/>
      </w:pPr>
      <w:r>
        <w:t>2. GitHub Actions runs PHP Tests, Blocks Build, Frontend Build in parallel</w:t>
      </w:r>
    </w:p>
    <w:p>
      <w:pPr>
        <w:pStyle w:val="Heading1"/>
      </w:pPr>
      <w:r>
        <w:t>3. On success: deploy-gcp SSHs to GCP server, rsyncs chronos-bridge, chronos-blocks, wp-graphql-cors plugins</w:t>
      </w:r>
    </w:p>
    <w:p>
      <w:pPr>
        <w:pStyle w:val="Heading1"/>
      </w:pPr>
      <w:r>
        <w:t>4. On success: deploy-frontend builds React app with VITE_API_URL and deploys dist/ to Cloudflare Pages via Wrangler</w:t>
      </w:r>
    </w:p>
    <w:p>
      <w:r>
        <w:t>5. verify job health-checks GraphQL endpoint and frontend URL</w:t>
      </w:r>
    </w:p>
    <w:p>
      <w:r>
        <w:t>Previous Deployment Flow (cPanel — No Longer Active):</w:t>
      </w:r>
    </w:p>
    <w:p>
      <w:r>
        <w:t>The original pipeline used cPanel Git Version Control API to trigger a git pull on the server, then .cpanel.yml ran deploy.sh to copy plugins. Frontend was uploaded via cPanel Fileman API. This workflow is preserved in scripts/ci-deploy.py and scripts/deploy.sh as a portfolio reference.</w:t>
      </w:r>
    </w:p>
    <w:p>
      <w:pPr>
        <w:pStyle w:val="Heading1"/>
      </w:pPr>
      <w:r>
        <w:t>18. DEPLOYMENT AND HOSTING</w:t>
      </w:r>
    </w:p>
    <w:p>
      <w:r>
        <w:t>Current Infrastructure:</w:t>
      </w:r>
    </w:p>
    <w:p>
      <w:r>
        <w:t>Frontend: chronos.healthcodeanalysis.com (Cloudflare Pages — global CDN)</w:t>
      </w:r>
    </w:p>
    <w:p>
      <w:pPr>
        <w:jc w:val="center"/>
      </w:pPr>
      <w:r>
        <w:t>Backend: chronosbackend.healthcodeanalysis.com (GCP e2-micro, us-central1-a, always-free tier)</w:t>
      </w:r>
    </w:p>
    <w:p>
      <w:r>
        <w:t>GraphQL: chronosbackend.healthcodeanalysis.com/graphql</w:t>
      </w:r>
    </w:p>
    <w:p>
      <w:r>
        <w:t>REST API: chronosbackend.healthcodeanalysis.com/wp-json/chronos/v1/</w:t>
      </w:r>
    </w:p>
    <w:p>
      <w:r>
        <w:t>SSL: Let's Encrypt via Certbot (auto-renewing)</w:t>
      </w:r>
    </w:p>
    <w:p>
      <w:r>
        <w:t>Previous Infrastructure (Preserved as Reference):</w:t>
      </w:r>
    </w:p>
    <w:p>
      <w:r>
        <w:t>Frontend was deployed to cPanel (AridHost) via Fileman API from GitHub Actions</w:t>
      </w:r>
    </w:p>
    <w:p>
      <w:r>
        <w:t>Backend ran on WordPress on AridHost cPanel hosting</w:t>
      </w:r>
    </w:p>
    <w:p>
      <w:r>
        <w:t>Deployment used cPanel Git Version Control API + SSH deploy key</w:t>
      </w:r>
    </w:p>
    <w:p>
      <w:r>
        <w:t>Full implementation preserved in scripts/ci-deploy.py, scripts/deploy.sh, and ci.yml legacy job</w:t>
      </w:r>
    </w:p>
    <w:p>
      <w:r>
        <w:t>Local Development:</w:t>
      </w:r>
    </w:p>
    <w:p>
      <w:r>
        <w:t>Frontend: http://localhost:8080 (Vite dev server)</w:t>
      </w:r>
    </w:p>
    <w:p>
      <w:pPr>
        <w:jc w:val="center"/>
      </w:pPr>
      <w:r>
        <w:t>Backend: http://localhost:8888/wp-admin (Docker WordPress)</w:t>
      </w:r>
    </w:p>
    <w:p>
      <w:r>
        <w:t>phpMyAdmin: http://localhost:8081</w:t>
      </w:r>
    </w:p>
    <w:p>
      <w:pPr>
        <w:pStyle w:val="Heading1"/>
      </w:pPr>
      <w:r>
        <w:t>19. DESIGN SYSTEM</w:t>
      </w:r>
    </w:p>
    <w:p>
      <w:r>
        <w:t>Chronos uses a dark luxury aesthetic with gold accents, inspired by premium watch brands. The design system is implemented via Tailwind CSS custom configuration with CSS variables.</w:t>
      </w:r>
    </w:p>
    <w:p>
      <w:r>
        <w:t>Accessibility (WCAG 2.1 AA):</w:t>
      </w:r>
    </w:p>
    <w:p>
      <w:r>
        <w:t>Skip-to-content link as the first focusable element on every page</w:t>
      </w:r>
    </w:p>
    <w:p>
      <w:r>
        <w:t>ARIA landmarks on all major sections (main, nav, complementary, contentinfo)</w:t>
      </w:r>
    </w:p>
    <w:p>
      <w:r>
        <w:t>Keyboard navigation support with visible focus indicators</w:t>
      </w:r>
    </w:p>
    <w:p>
      <w:r>
        <w:t>Focus management on modal open/close and route transitions</w:t>
      </w:r>
    </w:p>
    <w:p>
      <w:r>
        <w:t>Color contrast ratio of 4.5:1 minimum for all text elements</w:t>
      </w:r>
    </w:p>
    <w:p>
      <w:r>
        <w:t>Form labels, error messages, and ARIA-live regions for screen readers</w:t>
      </w:r>
    </w:p>
    <w:p>
      <w:r>
        <w:t>Animations:</w:t>
      </w:r>
    </w:p>
    <w:p>
      <w:r>
        <w:t>Framer Motion: Page transition animations (fade, slide)</w:t>
      </w:r>
    </w:p>
    <w:p>
      <w:r>
        <w:t>Custom Keyframes: fade-up, fade-in, float, accordion-down, accordion-up</w:t>
      </w:r>
    </w:p>
    <w:p>
      <w:r>
        <w:t>Micro-interactions: Product card hover effects, hero parallax, skeleton loading states</w:t>
      </w:r>
    </w:p>
    <w:p>
      <w:pPr>
        <w:pStyle w:val="Heading1"/>
      </w:pPr>
      <w:r>
        <w:t>20. SECURITY HARDENING</w:t>
      </w:r>
    </w:p>
    <w:p>
      <w:pPr>
        <w:pStyle w:val="Heading2"/>
      </w:pPr>
      <w:r>
        <w:t>20.1 Repository Security:</w:t>
      </w:r>
    </w:p>
    <w:p>
      <w:r>
        <w:t>Private GitHub repository</w:t>
      </w:r>
    </w:p>
    <w:p>
      <w:r>
        <w:t>SSH deploy key for GCP authentication — no passwords in CI</w:t>
      </w:r>
    </w:p>
    <w:p>
      <w:r>
        <w:t>GitHub Secrets for all CI credentials (GCP_SSH_PRIVATE_KEY, GCP_HOST, CLOUDFLARE_API_TOKEN, CLOUDFLARE_ACCOUNT_ID)</w:t>
      </w:r>
    </w:p>
    <w:p>
      <w:r>
        <w:t>No hardcoded usernames, paths, or credentials in any tracked file</w:t>
      </w:r>
    </w:p>
    <w:p>
      <w:r>
        <w:t>Dependabot scans npm, Composer, and GitHub Actions dependencies weekly</w:t>
      </w:r>
    </w:p>
    <w:p>
      <w:r>
        <w:t>Pre-commit hooks with detect-private-key, check-json, check-yaml</w:t>
      </w:r>
    </w:p>
    <w:p>
      <w:r>
        <w:t>SECURITY.md with vulnerability reporting policy</w:t>
      </w:r>
    </w:p>
    <w:p>
      <w:pPr>
        <w:pStyle w:val="Heading2"/>
      </w:pPr>
      <w:r>
        <w:t>20.2 Previous Security Setup (cPanel — Preserved as Reference):</w:t>
      </w:r>
    </w:p>
    <w:p>
      <w:r>
        <w:t>SSH deploy key (chronos-deploy) for cPanel authentication — no passwords</w:t>
      </w:r>
    </w:p>
    <w:p>
      <w:r>
        <w:t>GitHub Secrets: CPANEL_URL, CPANEL_USERNAME, CPANEL_API_TOKEN</w:t>
      </w:r>
    </w:p>
    <w:p>
      <w:r>
        <w:t>Demonstrates token-based cPanel API authentication pattern</w:t>
      </w:r>
    </w:p>
    <w:p>
      <w:pPr>
        <w:pStyle w:val="Heading2"/>
      </w:pPr>
      <w:r>
        <w:t>20.3 Security Scanning:</w:t>
      </w:r>
    </w:p>
    <w:p>
      <w:r>
        <w:t>npm audit: Scans frontend and blocks dependencies for known vulnerabilities</w:t>
      </w:r>
    </w:p>
    <w:p>
      <w:r>
        <w:t>composer audit: Scans PHP dependencies (Stripe SDK, PHPUnit, PHPCS)</w:t>
      </w:r>
    </w:p>
    <w:p>
      <w:r>
        <w:t>Runs on every push to main, every PR, and weekly (Monday 6am UTC)</w:t>
      </w:r>
    </w:p>
    <w:p>
      <w:pPr>
        <w:pStyle w:val="Heading2"/>
      </w:pPr>
      <w:r>
        <w:t>20.4 Docker Hardening:</w:t>
      </w:r>
    </w:p>
    <w:p>
      <w:r>
        <w:t>Secure Docker Compose variant with pinned image tags</w:t>
      </w:r>
    </w:p>
    <w:p>
      <w:r>
        <w:t>Externalized credentials via .env.docker (gitignored)</w:t>
      </w:r>
    </w:p>
    <w:p>
      <w:r>
        <w:t>Health checks on all services</w:t>
      </w:r>
    </w:p>
    <w:p>
      <w:r>
        <w:t>Memory limits (512MB WordPress/MariaDB, 256MB phpMyAdmin)</w:t>
      </w:r>
    </w:p>
    <w:p>
      <w:r>
        <w:t>Service dependency conditions based on health status</w:t>
      </w:r>
    </w:p>
    <w:p>
      <w:pPr>
        <w:pStyle w:val="Heading1"/>
      </w:pPr>
      <w:r>
        <w:t>21. LEGAL COMPLIANCE</w:t>
      </w:r>
    </w:p>
    <w:p>
      <w:r>
        <w:t>MIT License for the codebase</w:t>
      </w:r>
    </w:p>
    <w:p>
      <w:r>
        <w:t>Privacy Policy page (/privacy) covering data collection, cookies, GDPR rights, third-party services</w:t>
      </w:r>
    </w:p>
    <w:p>
      <w:r>
        <w:t>Terms of Service page (/terms) covering orders, payments, returns, liability</w:t>
      </w:r>
    </w:p>
    <w:p>
      <w:r>
        <w:t>Cookie Consent banner with accept/decline and getCookieConsent() guard</w:t>
      </w:r>
    </w:p>
    <w:p>
      <w:r>
        <w:t>GDPR Data Handler via WordPress Privacy API for data export and erasure</w:t>
      </w:r>
    </w:p>
    <w:p>
      <w:r>
        <w:t>Unsplash images used under Unsplash License with attribution</w:t>
      </w:r>
    </w:p>
    <w:p>
      <w:r>
        <w:t>Chronos</w:t>
      </w:r>
    </w:p>
    <w:p>
      <w:pPr>
        <w:jc w:val="center"/>
      </w:pPr>
      <w:r>
        <w:rPr>
          <w:b/>
          <w:sz w:val="28"/>
        </w:rPr>
        <w:t>Luxury Watch E-Commerce Platform</w:t>
      </w:r>
    </w:p>
    <w:p>
      <w:r>
        <w:t>Built with React 18 | TypeScript | WordPress 7.0 | WooCommerce | WPGraphQL | Stripe | Docker</w:t>
      </w:r>
    </w:p>
    <w:p>
      <w:pPr>
        <w:jc w:val="center"/>
      </w:pPr>
      <w:r>
        <w:t>Version 2.1.0 | May 2026</w:t>
      </w:r>
    </w:p>
    <w:p>
      <w:pPr>
        <w:jc w:val="center"/>
      </w:pPr>
      <w:r>
        <w:t>Developed by Zahidul Islam</w:t>
      </w:r>
    </w:p>
    <w:p>
      <w:r>
        <w:t>github.com/Zahidulislam2222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